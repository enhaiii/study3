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3A16" w14:textId="6A7E517F" w:rsidR="00A94777" w:rsidRPr="00667A96" w:rsidRDefault="00667A96">
      <w:pPr>
        <w:jc w:val="center"/>
        <w:rPr>
          <w:lang w:val="ru-RU"/>
        </w:rPr>
      </w:pPr>
      <w:r w:rsidRPr="00667A96">
        <w:rPr>
          <w:b/>
          <w:sz w:val="32"/>
          <w:lang w:val="ru-RU"/>
        </w:rPr>
        <w:t>Практическая работа №5</w:t>
      </w:r>
    </w:p>
    <w:p w14:paraId="16F52DCB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>Тема: Работа с объектами, массивами и фильтрация данных</w:t>
      </w:r>
    </w:p>
    <w:p w14:paraId="2332BF97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Цель работы</w:t>
      </w:r>
    </w:p>
    <w:p w14:paraId="6CECDB4B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 xml:space="preserve">Научиться создавать объекты в </w:t>
      </w:r>
      <w:r>
        <w:t>JavaScript</w:t>
      </w:r>
      <w:r w:rsidRPr="00667A96">
        <w:rPr>
          <w:lang w:val="ru-RU"/>
        </w:rPr>
        <w:t>, хранить их в массиве и выполнять фильтрацию данных по определённому признаку (в данном случае по группе студентов).</w:t>
      </w:r>
    </w:p>
    <w:p w14:paraId="55A5CB79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Теоретическая часть</w:t>
      </w:r>
    </w:p>
    <w:p w14:paraId="547BCB48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>Объект — это структура данных, которая хранит значения в виде пар «ключ-значение».</w:t>
      </w:r>
      <w:r w:rsidRPr="00667A96">
        <w:rPr>
          <w:lang w:val="ru-RU"/>
        </w:rPr>
        <w:br/>
      </w:r>
      <w:r w:rsidRPr="00667A96">
        <w:rPr>
          <w:lang w:val="ru-RU"/>
        </w:rPr>
        <w:br/>
        <w:t>Пример:</w:t>
      </w:r>
      <w:r w:rsidRPr="00667A96">
        <w:rPr>
          <w:lang w:val="ru-RU"/>
        </w:rPr>
        <w:br/>
      </w:r>
      <w:r>
        <w:t>let</w:t>
      </w:r>
      <w:r w:rsidRPr="00667A96">
        <w:rPr>
          <w:lang w:val="ru-RU"/>
        </w:rPr>
        <w:t xml:space="preserve"> </w:t>
      </w:r>
      <w:r>
        <w:t>student</w:t>
      </w:r>
      <w:r w:rsidRPr="00667A96">
        <w:rPr>
          <w:lang w:val="ru-RU"/>
        </w:rPr>
        <w:t xml:space="preserve"> = {</w:t>
      </w:r>
      <w:r w:rsidRPr="00667A96">
        <w:rPr>
          <w:lang w:val="ru-RU"/>
        </w:rPr>
        <w:br/>
        <w:t xml:space="preserve">   </w:t>
      </w:r>
      <w:r>
        <w:t>name</w:t>
      </w:r>
      <w:r w:rsidRPr="00667A96">
        <w:rPr>
          <w:lang w:val="ru-RU"/>
        </w:rPr>
        <w:t>: 'Иван',</w:t>
      </w:r>
      <w:r w:rsidRPr="00667A96">
        <w:rPr>
          <w:lang w:val="ru-RU"/>
        </w:rPr>
        <w:br/>
        <w:t xml:space="preserve">   </w:t>
      </w:r>
      <w:r>
        <w:t>age</w:t>
      </w:r>
      <w:r w:rsidRPr="00667A96">
        <w:rPr>
          <w:lang w:val="ru-RU"/>
        </w:rPr>
        <w:t>: 18,</w:t>
      </w:r>
      <w:r w:rsidRPr="00667A96">
        <w:rPr>
          <w:lang w:val="ru-RU"/>
        </w:rPr>
        <w:br/>
        <w:t xml:space="preserve">   </w:t>
      </w:r>
      <w:r>
        <w:t>group</w:t>
      </w:r>
      <w:r w:rsidRPr="00667A96">
        <w:rPr>
          <w:lang w:val="ru-RU"/>
        </w:rPr>
        <w:t>: 'ИС-21'</w:t>
      </w:r>
      <w:r w:rsidRPr="00667A96">
        <w:rPr>
          <w:lang w:val="ru-RU"/>
        </w:rPr>
        <w:br/>
        <w:t>};</w:t>
      </w:r>
      <w:r w:rsidRPr="00667A96">
        <w:rPr>
          <w:lang w:val="ru-RU"/>
        </w:rPr>
        <w:br/>
      </w:r>
      <w:r w:rsidRPr="00667A96">
        <w:rPr>
          <w:lang w:val="ru-RU"/>
        </w:rPr>
        <w:br/>
        <w:t>Несколько объектов можно хранить в массиве:</w:t>
      </w:r>
      <w:r w:rsidRPr="00667A96">
        <w:rPr>
          <w:lang w:val="ru-RU"/>
        </w:rPr>
        <w:br/>
      </w:r>
      <w:r>
        <w:t>let</w:t>
      </w:r>
      <w:r w:rsidRPr="00667A96">
        <w:rPr>
          <w:lang w:val="ru-RU"/>
        </w:rPr>
        <w:t xml:space="preserve"> </w:t>
      </w:r>
      <w:r>
        <w:t>students</w:t>
      </w:r>
      <w:r w:rsidRPr="00667A96">
        <w:rPr>
          <w:lang w:val="ru-RU"/>
        </w:rPr>
        <w:t xml:space="preserve"> = [];</w:t>
      </w:r>
      <w:r w:rsidRPr="00667A96">
        <w:rPr>
          <w:lang w:val="ru-RU"/>
        </w:rPr>
        <w:br/>
      </w:r>
      <w:r w:rsidRPr="00667A96">
        <w:rPr>
          <w:lang w:val="ru-RU"/>
        </w:rPr>
        <w:br/>
        <w:t>Фильтрация данных — это вывод только тех элементов массива, которые соответствуют заданному условию.</w:t>
      </w:r>
    </w:p>
    <w:p w14:paraId="2C325955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Задание</w:t>
      </w:r>
    </w:p>
    <w:p w14:paraId="2299D2FE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>Создать веб‑страницу для добавления студентов.</w:t>
      </w:r>
      <w:r w:rsidRPr="00667A96">
        <w:rPr>
          <w:lang w:val="ru-RU"/>
        </w:rPr>
        <w:br/>
      </w:r>
      <w:r w:rsidRPr="00667A96">
        <w:rPr>
          <w:lang w:val="ru-RU"/>
        </w:rPr>
        <w:br/>
        <w:t>Пользователь должен иметь возможность:</w:t>
      </w:r>
      <w:r w:rsidRPr="00667A96">
        <w:rPr>
          <w:lang w:val="ru-RU"/>
        </w:rPr>
        <w:br/>
        <w:t>1. Вводить имя студента.</w:t>
      </w:r>
      <w:r w:rsidRPr="00667A96">
        <w:rPr>
          <w:lang w:val="ru-RU"/>
        </w:rPr>
        <w:br/>
        <w:t>2. Вводить возраст.</w:t>
      </w:r>
      <w:r w:rsidRPr="00667A96">
        <w:rPr>
          <w:lang w:val="ru-RU"/>
        </w:rPr>
        <w:br/>
        <w:t>3. Вводить группу.</w:t>
      </w:r>
      <w:r w:rsidRPr="00667A96">
        <w:rPr>
          <w:lang w:val="ru-RU"/>
        </w:rPr>
        <w:br/>
        <w:t>4. Добавлять студентов в список.</w:t>
      </w:r>
      <w:r w:rsidRPr="00667A96">
        <w:rPr>
          <w:lang w:val="ru-RU"/>
        </w:rPr>
        <w:br/>
        <w:t>5. Выбирать группу из выпадающего списка.</w:t>
      </w:r>
      <w:r w:rsidRPr="00667A96">
        <w:rPr>
          <w:lang w:val="ru-RU"/>
        </w:rPr>
        <w:br/>
        <w:t>6. Выводить только студентов выбранной группы.</w:t>
      </w:r>
    </w:p>
    <w:p w14:paraId="02402E32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Этапы выполнения</w:t>
      </w:r>
    </w:p>
    <w:p w14:paraId="7338F86C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 xml:space="preserve">1. Создать </w:t>
      </w:r>
      <w:r>
        <w:t>HTML</w:t>
      </w:r>
      <w:r w:rsidRPr="00667A96">
        <w:rPr>
          <w:lang w:val="ru-RU"/>
        </w:rPr>
        <w:t>‑форму с полями ввода имени, возраста и группы.</w:t>
      </w:r>
      <w:r w:rsidRPr="00667A96">
        <w:rPr>
          <w:lang w:val="ru-RU"/>
        </w:rPr>
        <w:br/>
        <w:t>2. Создать кнопку «Добавить студента».</w:t>
      </w:r>
      <w:r w:rsidRPr="00667A96">
        <w:rPr>
          <w:lang w:val="ru-RU"/>
        </w:rPr>
        <w:br/>
        <w:t xml:space="preserve">3. Создать массив </w:t>
      </w:r>
      <w:r>
        <w:t>students</w:t>
      </w:r>
      <w:r w:rsidRPr="00667A96">
        <w:rPr>
          <w:lang w:val="ru-RU"/>
        </w:rPr>
        <w:t xml:space="preserve"> для хранения студентов.</w:t>
      </w:r>
      <w:r w:rsidRPr="00667A96">
        <w:rPr>
          <w:lang w:val="ru-RU"/>
        </w:rPr>
        <w:br/>
      </w:r>
      <w:r w:rsidRPr="00667A96">
        <w:rPr>
          <w:lang w:val="ru-RU"/>
        </w:rPr>
        <w:lastRenderedPageBreak/>
        <w:t xml:space="preserve">4. При добавлении студента создавать объект </w:t>
      </w:r>
      <w:r>
        <w:t>student</w:t>
      </w:r>
      <w:r w:rsidRPr="00667A96">
        <w:rPr>
          <w:lang w:val="ru-RU"/>
        </w:rPr>
        <w:t xml:space="preserve"> и добавлять его в массив.</w:t>
      </w:r>
      <w:r w:rsidRPr="00667A96">
        <w:rPr>
          <w:lang w:val="ru-RU"/>
        </w:rPr>
        <w:br/>
        <w:t>5. Создать выпадающий список (</w:t>
      </w:r>
      <w:r>
        <w:t>select</w:t>
      </w:r>
      <w:r w:rsidRPr="00667A96">
        <w:rPr>
          <w:lang w:val="ru-RU"/>
        </w:rPr>
        <w:t>) для выбора группы.</w:t>
      </w:r>
      <w:r w:rsidRPr="00667A96">
        <w:rPr>
          <w:lang w:val="ru-RU"/>
        </w:rPr>
        <w:br/>
        <w:t>6. При выборе группы выводить только студентов этой группы.</w:t>
      </w:r>
      <w:r w:rsidRPr="00667A96">
        <w:rPr>
          <w:lang w:val="ru-RU"/>
        </w:rPr>
        <w:br/>
        <w:t xml:space="preserve">7. Использовать цикл </w:t>
      </w:r>
      <w:r>
        <w:t>for</w:t>
      </w:r>
      <w:r w:rsidRPr="00667A96">
        <w:rPr>
          <w:lang w:val="ru-RU"/>
        </w:rPr>
        <w:t xml:space="preserve"> для вывода списка студентов.</w:t>
      </w:r>
    </w:p>
    <w:p w14:paraId="6B9F3348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Дополнительное задание</w:t>
      </w:r>
    </w:p>
    <w:p w14:paraId="557F3F3A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>Добавить кнопку «Показать всех студентов», которая будет выводить полный список.</w:t>
      </w:r>
    </w:p>
    <w:p w14:paraId="0DA96778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Контрольные вопросы</w:t>
      </w:r>
    </w:p>
    <w:p w14:paraId="36F32070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 xml:space="preserve">1. Что такое объект в </w:t>
      </w:r>
      <w:r>
        <w:t>JavaScript</w:t>
      </w:r>
      <w:r w:rsidRPr="00667A96">
        <w:rPr>
          <w:lang w:val="ru-RU"/>
        </w:rPr>
        <w:t>?</w:t>
      </w:r>
      <w:r w:rsidRPr="00667A96">
        <w:rPr>
          <w:lang w:val="ru-RU"/>
        </w:rPr>
        <w:br/>
        <w:t>2. Что такое массив объектов?</w:t>
      </w:r>
      <w:r w:rsidRPr="00667A96">
        <w:rPr>
          <w:lang w:val="ru-RU"/>
        </w:rPr>
        <w:br/>
        <w:t>3. Для чего используется фильтрация данных?</w:t>
      </w:r>
      <w:r w:rsidRPr="00667A96">
        <w:rPr>
          <w:lang w:val="ru-RU"/>
        </w:rPr>
        <w:br/>
        <w:t xml:space="preserve">4. Как получить значение из поля </w:t>
      </w:r>
      <w:r>
        <w:t>select</w:t>
      </w:r>
      <w:r w:rsidRPr="00667A96">
        <w:rPr>
          <w:lang w:val="ru-RU"/>
        </w:rPr>
        <w:t>?</w:t>
      </w:r>
    </w:p>
    <w:p w14:paraId="28304B38" w14:textId="77777777" w:rsidR="00A94777" w:rsidRPr="00667A96" w:rsidRDefault="00667A96">
      <w:pPr>
        <w:rPr>
          <w:lang w:val="ru-RU"/>
        </w:rPr>
      </w:pPr>
      <w:r w:rsidRPr="00667A96">
        <w:rPr>
          <w:b/>
          <w:sz w:val="26"/>
          <w:lang w:val="ru-RU"/>
        </w:rPr>
        <w:t>Критерии оценивания</w:t>
      </w:r>
    </w:p>
    <w:p w14:paraId="5FC277B6" w14:textId="77777777" w:rsidR="00A94777" w:rsidRPr="00667A96" w:rsidRDefault="00667A96">
      <w:pPr>
        <w:rPr>
          <w:lang w:val="ru-RU"/>
        </w:rPr>
      </w:pPr>
      <w:r w:rsidRPr="00667A96">
        <w:rPr>
          <w:lang w:val="ru-RU"/>
        </w:rPr>
        <w:t>Оценка «5» — реализовано добавление студентов и фильтрация по группам.</w:t>
      </w:r>
      <w:r w:rsidRPr="00667A96">
        <w:rPr>
          <w:lang w:val="ru-RU"/>
        </w:rPr>
        <w:br/>
        <w:t>Оценка «4» — реализовано добавление студентов.</w:t>
      </w:r>
      <w:r w:rsidRPr="00667A96">
        <w:rPr>
          <w:lang w:val="ru-RU"/>
        </w:rPr>
        <w:br/>
        <w:t>Оценка «3» — частичная реализация.</w:t>
      </w:r>
      <w:r w:rsidRPr="00667A96">
        <w:rPr>
          <w:lang w:val="ru-RU"/>
        </w:rPr>
        <w:br/>
        <w:t>Оценка «2» — работа не выполнена.</w:t>
      </w:r>
    </w:p>
    <w:sectPr w:rsidR="00A94777" w:rsidRPr="00667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7A96"/>
    <w:rsid w:val="009C2FDB"/>
    <w:rsid w:val="00A94777"/>
    <w:rsid w:val="00AA1D8D"/>
    <w:rsid w:val="00B47730"/>
    <w:rsid w:val="00CB0664"/>
    <w:rsid w:val="00D90B75"/>
    <w:rsid w:val="00DD2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157C1"/>
  <w14:defaultImageDpi w14:val="300"/>
  <w15:docId w15:val="{C4021B40-5F00-4D30-8E58-B5AF27F3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Паланий Николай Павлович</cp:lastModifiedBy>
  <cp:revision>2</cp:revision>
  <dcterms:created xsi:type="dcterms:W3CDTF">2026-03-12T08:54:00Z</dcterms:created>
  <dcterms:modified xsi:type="dcterms:W3CDTF">2026-03-12T08:54:00Z</dcterms:modified>
  <cp:category/>
</cp:coreProperties>
</file>