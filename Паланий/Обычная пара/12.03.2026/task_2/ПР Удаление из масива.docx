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CEB60" w14:textId="77777777" w:rsidR="00CA38AE" w:rsidRDefault="00783AC5">
      <w:pPr>
        <w:jc w:val="center"/>
      </w:pPr>
      <w:r>
        <w:rPr>
          <w:b/>
          <w:sz w:val="32"/>
        </w:rPr>
        <w:t>Практическая работа №6</w:t>
      </w:r>
      <w:r>
        <w:rPr>
          <w:b/>
          <w:sz w:val="32"/>
        </w:rPr>
        <w:br/>
        <w:t>Дисциплина: Веб‑разработка (JavaScript для начинающих)</w:t>
      </w:r>
    </w:p>
    <w:p w14:paraId="14AE70A2" w14:textId="77777777" w:rsidR="00CA38AE" w:rsidRDefault="00783AC5">
      <w:r>
        <w:t>Тема: Поиск, удаление элементов и сохранение данных в localStorage</w:t>
      </w:r>
    </w:p>
    <w:p w14:paraId="0323B785" w14:textId="77777777" w:rsidR="00CA38AE" w:rsidRDefault="00783AC5">
      <w:r>
        <w:t>Продолжительность выполнения: 1–2 академических часа</w:t>
      </w:r>
    </w:p>
    <w:p w14:paraId="0C44136E" w14:textId="77777777" w:rsidR="00CA38AE" w:rsidRDefault="00CA38AE"/>
    <w:p w14:paraId="2AAA1996" w14:textId="77777777" w:rsidR="00CA38AE" w:rsidRDefault="00783AC5">
      <w:r>
        <w:rPr>
          <w:b/>
          <w:sz w:val="26"/>
        </w:rPr>
        <w:t>Цель работы</w:t>
      </w:r>
    </w:p>
    <w:p w14:paraId="5AA469EC" w14:textId="77777777" w:rsidR="00CA38AE" w:rsidRDefault="00783AC5">
      <w:r>
        <w:t xml:space="preserve">Научиться удалять элементы из массива и </w:t>
      </w:r>
      <w:r>
        <w:t>DOM, реализовывать поиск по данным и сохранять данные в localStorage браузера.</w:t>
      </w:r>
    </w:p>
    <w:p w14:paraId="7080568A" w14:textId="77777777" w:rsidR="00CA38AE" w:rsidRDefault="00783AC5">
      <w:r>
        <w:rPr>
          <w:b/>
          <w:sz w:val="26"/>
        </w:rPr>
        <w:t>Краткая теория</w:t>
      </w:r>
    </w:p>
    <w:p w14:paraId="0684DF87" w14:textId="77777777" w:rsidR="00CA38AE" w:rsidRDefault="00783AC5">
      <w:r>
        <w:t>Удаление элемента массива:</w:t>
      </w:r>
      <w:r>
        <w:br/>
        <w:t>students.splice(index,1);</w:t>
      </w:r>
      <w:r>
        <w:br/>
      </w:r>
      <w:r>
        <w:br/>
        <w:t>Сохранение данных:</w:t>
      </w:r>
      <w:r>
        <w:br/>
        <w:t>localStorage.setItem('students', JSON.stringify(students));</w:t>
      </w:r>
      <w:r>
        <w:br/>
        <w:t>Загрузка данных:</w:t>
      </w:r>
      <w:r>
        <w:br/>
        <w:t>JSON.parse(l</w:t>
      </w:r>
      <w:r>
        <w:t>ocalStorage.getItem('students'));</w:t>
      </w:r>
    </w:p>
    <w:p w14:paraId="327FE708" w14:textId="77777777" w:rsidR="00CA38AE" w:rsidRDefault="00783AC5">
      <w:r>
        <w:rPr>
          <w:b/>
          <w:sz w:val="26"/>
        </w:rPr>
        <w:t>Задание</w:t>
      </w:r>
    </w:p>
    <w:p w14:paraId="6FCEDF17" w14:textId="77777777" w:rsidR="00CA38AE" w:rsidRDefault="00783AC5">
      <w:r>
        <w:t>Создать приложение для работы со списком студентов:</w:t>
      </w:r>
      <w:r>
        <w:br/>
        <w:t>1. Добавление студента (имя, возраст, группа)</w:t>
      </w:r>
      <w:r>
        <w:br/>
        <w:t>2. Удаление студента</w:t>
      </w:r>
      <w:r>
        <w:br/>
        <w:t>3. Поиск студента по имени</w:t>
      </w:r>
      <w:r>
        <w:br/>
        <w:t>4. Сохранение списка студентов в localStorage</w:t>
      </w:r>
      <w:r>
        <w:br/>
        <w:t>5. Автоматическая загр</w:t>
      </w:r>
      <w:r>
        <w:t>узка списка при открытии страницы</w:t>
      </w:r>
    </w:p>
    <w:p w14:paraId="6E51769B" w14:textId="77777777" w:rsidR="00CA38AE" w:rsidRDefault="00783AC5">
      <w:r>
        <w:rPr>
          <w:b/>
          <w:sz w:val="26"/>
        </w:rPr>
        <w:t>Этапы выполнения</w:t>
      </w:r>
    </w:p>
    <w:p w14:paraId="463FFEE3" w14:textId="77777777" w:rsidR="00CA38AE" w:rsidRDefault="00783AC5">
      <w:r>
        <w:t>1. Создать HTML форму</w:t>
      </w:r>
      <w:r>
        <w:br/>
        <w:t>2. Создать массив students</w:t>
      </w:r>
      <w:r>
        <w:br/>
        <w:t>3. Реализовать добавление студента</w:t>
      </w:r>
      <w:r>
        <w:br/>
        <w:t>4. Реализовать кнопку удаления</w:t>
      </w:r>
      <w:r>
        <w:br/>
        <w:t>5. Реализовать поиск</w:t>
      </w:r>
      <w:r>
        <w:br/>
        <w:t>6. Сохранять данные в localStorage</w:t>
      </w:r>
      <w:r>
        <w:br/>
        <w:t>7. Загружать данные при открытии с</w:t>
      </w:r>
      <w:r>
        <w:t>траницы</w:t>
      </w:r>
    </w:p>
    <w:p w14:paraId="20221791" w14:textId="77777777" w:rsidR="00CA38AE" w:rsidRDefault="00783AC5">
      <w:r>
        <w:rPr>
          <w:b/>
          <w:sz w:val="26"/>
        </w:rPr>
        <w:t>Контрольные вопросы</w:t>
      </w:r>
    </w:p>
    <w:p w14:paraId="56EEEBFE" w14:textId="77777777" w:rsidR="00CA38AE" w:rsidRDefault="00783AC5">
      <w:r>
        <w:lastRenderedPageBreak/>
        <w:t>1. Для чего используется localStorage?</w:t>
      </w:r>
      <w:r>
        <w:br/>
        <w:t>2. Как удалить элемент из массива?</w:t>
      </w:r>
      <w:r>
        <w:br/>
        <w:t>3. Что делают JSON.stringify() и JSON.parse()?</w:t>
      </w:r>
    </w:p>
    <w:sectPr w:rsidR="00CA38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3AC5"/>
    <w:rsid w:val="00AA1D8D"/>
    <w:rsid w:val="00B47730"/>
    <w:rsid w:val="00CA38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D19EA8"/>
  <w14:defaultImageDpi w14:val="300"/>
  <w15:docId w15:val="{BEEAB99B-9A9D-464B-8061-B03250DE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Паланий Николай Павлович</cp:lastModifiedBy>
  <cp:revision>2</cp:revision>
  <dcterms:created xsi:type="dcterms:W3CDTF">2026-03-12T08:55:00Z</dcterms:created>
  <dcterms:modified xsi:type="dcterms:W3CDTF">2026-03-12T08:55:00Z</dcterms:modified>
  <cp:category/>
</cp:coreProperties>
</file>