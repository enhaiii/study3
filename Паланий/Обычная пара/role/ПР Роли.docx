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A4043" w14:textId="74347784" w:rsidR="00E30148" w:rsidRDefault="00BA2361" w:rsidP="00BA2361">
      <w:pPr>
        <w:jc w:val="center"/>
        <w:rPr>
          <w:b/>
          <w:sz w:val="32"/>
        </w:rPr>
      </w:pPr>
      <w:r>
        <w:rPr>
          <w:b/>
          <w:sz w:val="32"/>
        </w:rPr>
        <w:t>Практическая работа №8</w:t>
      </w:r>
    </w:p>
    <w:p w14:paraId="320DA69F" w14:textId="76F29707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На оценку 3.</w:t>
      </w:r>
    </w:p>
    <w:p w14:paraId="1BDA0242" w14:textId="14FC6725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Разработайте сайт с системой регистрации/входа (можете использовать наработки предыдущей практической).  На сайте помимо формы регистрации и входа также должен был функционирующий личный кабинет, в котором пользователь заполняет информацию о себе и оставлять заметки.</w:t>
      </w:r>
    </w:p>
    <w:p w14:paraId="79912B5F" w14:textId="47F32DA3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Помимо этого, войдя единожды авторизация должна сохранятся пока пользователь не нажмет кнопку «выйти» в личном кабинете.</w:t>
      </w:r>
    </w:p>
    <w:p w14:paraId="572A9DBB" w14:textId="158434BC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На оценку 4.</w:t>
      </w:r>
    </w:p>
    <w:p w14:paraId="0BE7DB01" w14:textId="65966F6E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Создать систему ролей и добавить на страницу входа кнопку «Войти как гость»</w:t>
      </w:r>
    </w:p>
    <w:p w14:paraId="573DAA39" w14:textId="2441D34D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Примерный список ролей:</w:t>
      </w:r>
    </w:p>
    <w:p w14:paraId="0C53FED4" w14:textId="5B9F5097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Пользователь</w:t>
      </w:r>
    </w:p>
    <w:p w14:paraId="09E3A320" w14:textId="1835A014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Гость</w:t>
      </w:r>
    </w:p>
    <w:p w14:paraId="5C4AD882" w14:textId="17EF1153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Администратор</w:t>
      </w:r>
    </w:p>
    <w:p w14:paraId="497868AF" w14:textId="2D54F3CE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Роль должна отображаться в личном кабинете, у гостя не должно быть функционала с заполнением информации о себе и заметок.</w:t>
      </w:r>
    </w:p>
    <w:p w14:paraId="2F19E467" w14:textId="4EC53776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На оценку 5.</w:t>
      </w:r>
    </w:p>
    <w:p w14:paraId="7EED8666" w14:textId="57A3B46E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Создать дополнительную страницу, на которой:</w:t>
      </w:r>
    </w:p>
    <w:p w14:paraId="7C5188E3" w14:textId="65F9D34A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Пользователи и администраторы могут оставлять сообщения.</w:t>
      </w:r>
    </w:p>
    <w:p w14:paraId="0F244CA1" w14:textId="55B6EEF3" w:rsidR="00BA2361" w:rsidRDefault="00BA2361" w:rsidP="00BA2361">
      <w:pPr>
        <w:jc w:val="both"/>
        <w:rPr>
          <w:lang w:val="ru-RU"/>
        </w:rPr>
      </w:pPr>
      <w:r>
        <w:rPr>
          <w:lang w:val="ru-RU"/>
        </w:rPr>
        <w:t>Пользователи, гости и администраторы могут их комментировать.</w:t>
      </w:r>
    </w:p>
    <w:p w14:paraId="4A281041" w14:textId="3A832F36" w:rsidR="00BA2361" w:rsidRPr="00BA2361" w:rsidRDefault="00BA2361" w:rsidP="00BA2361">
      <w:pPr>
        <w:jc w:val="both"/>
        <w:rPr>
          <w:lang w:val="ru-RU"/>
        </w:rPr>
      </w:pPr>
      <w:r>
        <w:rPr>
          <w:lang w:val="ru-RU"/>
        </w:rPr>
        <w:t>Администраторы могут удалять сообщения и комментарии.</w:t>
      </w:r>
    </w:p>
    <w:sectPr w:rsidR="00BA2361" w:rsidRPr="00BA23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2361"/>
    <w:rsid w:val="00CB0664"/>
    <w:rsid w:val="00E30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D6B7C3"/>
  <w14:defaultImageDpi w14:val="300"/>
  <w15:docId w15:val="{36FB53A6-E5FF-40AD-A36F-2A9508A36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Паланий Николай Павлович</cp:lastModifiedBy>
  <cp:revision>2</cp:revision>
  <dcterms:created xsi:type="dcterms:W3CDTF">2013-12-23T23:15:00Z</dcterms:created>
  <dcterms:modified xsi:type="dcterms:W3CDTF">2026-03-24T07:23:00Z</dcterms:modified>
  <cp:category/>
</cp:coreProperties>
</file>